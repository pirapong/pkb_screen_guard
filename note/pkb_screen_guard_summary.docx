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เอกสารสรุประบบรักษาความปลอดภัยหน้าจอ pkb_screen_guard</w:t>
      </w:r>
    </w:p>
    <w:p>
      <w:pPr>
        <w:pStyle w:val="Heading2"/>
      </w:pPr>
      <w:r>
        <w:t>สรุปฟีเจอร์ทั้งหมดที่ปลั๊กอิน pkb_screen_guard ทำงานได้ตอนนี้</w:t>
      </w:r>
    </w:p>
    <w:p>
      <w:r>
        <w:t>ปลั๊กอินนี้เป็นระบบป้องกันหน้าจอระดับเดียวกับแอปธนาคาร รองรับ Android + iOS</w:t>
      </w:r>
    </w:p>
    <w:p>
      <w:pPr>
        <w:pStyle w:val="Heading2"/>
      </w:pPr>
      <w:r>
        <w:t>1) ป้องกัน Screenshot 🛡</w:t>
      </w:r>
    </w:p>
    <w:p>
      <w:r>
        <w:t>• Android: FLAG_SECURE</w:t>
      </w:r>
    </w:p>
    <w:p>
      <w:r>
        <w:t>• iOS: ตรวจจับแล้วขึ้นจอดำ</w:t>
      </w:r>
    </w:p>
    <w:p>
      <w:pPr>
        <w:pStyle w:val="Heading2"/>
      </w:pPr>
      <w:r>
        <w:t>2) ป้องกัน Screen Recording 🎥</w:t>
      </w:r>
    </w:p>
    <w:p>
      <w:r>
        <w:t>• Android: heuristic</w:t>
      </w:r>
    </w:p>
    <w:p>
      <w:r>
        <w:t>• iOS: UIScreen.main.isCaptured</w:t>
      </w:r>
    </w:p>
    <w:p>
      <w:pPr>
        <w:pStyle w:val="Heading2"/>
      </w:pPr>
      <w:r>
        <w:t>3) ป้องกัน Mirroring / AirPlay / Cast 📺</w:t>
      </w:r>
    </w:p>
    <w:p>
      <w:r>
        <w:t>AirPlay, Miracast, Chromecast พบการแชร์จอ → จอดำทันที</w:t>
      </w:r>
    </w:p>
    <w:p>
      <w:pPr>
        <w:pStyle w:val="Heading2"/>
      </w:pPr>
      <w:r>
        <w:t>4) ตรวจ External Display 🖥</w:t>
      </w:r>
    </w:p>
    <w:p>
      <w:r>
        <w:t>Android: DisplayManager</w:t>
      </w:r>
    </w:p>
    <w:p>
      <w:r>
        <w:t>iOS: UIScreen.didConnectNotification</w:t>
      </w:r>
    </w:p>
    <w:p>
      <w:pPr>
        <w:pStyle w:val="Heading2"/>
      </w:pPr>
      <w:r>
        <w:t>5) ตรวจ Root / Jailbreak 💀</w:t>
      </w:r>
    </w:p>
    <w:p>
      <w:r>
        <w:t>ตรวจ su, test-keys, Cydia, Substrate → rootDetected</w:t>
      </w:r>
    </w:p>
    <w:p>
      <w:pPr>
        <w:pStyle w:val="Heading2"/>
      </w:pPr>
      <w:r>
        <w:t>6) ตรวจ Hook / Frida / Xposed 🧪</w:t>
      </w:r>
    </w:p>
    <w:p>
      <w:r>
        <w:t>พบเครื่องมือ hook → event hookDetected</w:t>
      </w:r>
    </w:p>
    <w:p>
      <w:pPr>
        <w:pStyle w:val="Heading2"/>
      </w:pPr>
      <w:r>
        <w:t>7) ตรวจ Remote-Control</w:t>
      </w:r>
    </w:p>
    <w:p>
      <w:r>
        <w:t>Android: AnyDesk, TeamViewer</w:t>
      </w:r>
    </w:p>
    <w:p>
      <w:r>
        <w:t xml:space="preserve"> iOS: isCaptured เมื่อถูก remote</w:t>
      </w:r>
    </w:p>
    <w:p>
      <w:pPr>
        <w:pStyle w:val="Heading2"/>
      </w:pPr>
      <w:r>
        <w:t>8) Overlay ปิดหน้าจอ 🌓</w:t>
      </w:r>
    </w:p>
    <w:p>
      <w:r>
        <w:t>จอดำเต็มจอ + ข้อความเตือน + บล็อก UI</w:t>
      </w:r>
    </w:p>
    <w:p>
      <w:pPr>
        <w:pStyle w:val="Heading2"/>
      </w:pPr>
      <w:r>
        <w:t>9) Event ส่งกลับ Flutter 📡</w:t>
      </w:r>
    </w:p>
    <w:p>
      <w:r>
        <w:t>screenCaptured, rootDetected, hookDetected, remoteAppDetected</w:t>
      </w:r>
    </w:p>
    <w:p>
      <w:pPr>
        <w:pStyle w:val="Heading2"/>
      </w:pPr>
      <w:r>
        <w:t>10) API ที่ใช้ได้</w:t>
      </w:r>
    </w:p>
    <w:p>
      <w:r>
        <w:t>enableSecure(), startMonitoring(), showOverlay(), hideOverlay(), checkRooted(), events()</w:t>
      </w:r>
    </w:p>
    <w:p>
      <w:pPr>
        <w:pStyle w:val="Heading2"/>
      </w:pPr>
      <w:r>
        <w:t>11) Auto Monitoring 🚀</w:t>
      </w:r>
    </w:p>
    <w:p>
      <w:r>
        <w:t>เปิดแอปแล้วตรวจทันที</w:t>
      </w:r>
    </w:p>
    <w:p>
      <w:pPr>
        <w:pStyle w:val="Heading2"/>
      </w:pPr>
      <w:r>
        <w:t>สรุปแบบคนทั่วไป</w:t>
      </w:r>
    </w:p>
    <w:p>
      <w:r>
        <w:t>ปลั๊กอินทำงานเหมือนแอปธนาคาร ป้องกันถ่ายจอ แชร์จอ remote root jailbreak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